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263E5" w14:textId="5F0E87D0" w:rsidR="00E96AF2" w:rsidRDefault="002C39AA">
      <w:pPr>
        <w:pStyle w:val="Title"/>
      </w:pPr>
      <w:r>
        <w:t xml:space="preserve">Uber Trip Analysis Project Roadmap </w:t>
      </w:r>
    </w:p>
    <w:p w14:paraId="4E73541E" w14:textId="0613A24B" w:rsidR="00E96AF2" w:rsidRDefault="002C39AA">
      <w:r>
        <w:t>ASK — Define the Business Problem</w:t>
      </w:r>
    </w:p>
    <w:p w14:paraId="396EEE6C" w14:textId="77777777" w:rsidR="00E96AF2" w:rsidRDefault="002C39AA">
      <w:r>
        <w:t>Business Goals:</w:t>
      </w:r>
    </w:p>
    <w:p w14:paraId="6FBD71CF" w14:textId="31808EA6" w:rsidR="00E96AF2" w:rsidRDefault="002C39AA" w:rsidP="000B0BC8">
      <w:pPr>
        <w:pStyle w:val="ListParagraph"/>
        <w:numPr>
          <w:ilvl w:val="0"/>
          <w:numId w:val="14"/>
        </w:numPr>
      </w:pPr>
      <w:r>
        <w:t>Understand booking and revenue trends.</w:t>
      </w:r>
    </w:p>
    <w:p w14:paraId="51C40477" w14:textId="51EDD862" w:rsidR="00E96AF2" w:rsidRDefault="002C39AA" w:rsidP="000B0BC8">
      <w:pPr>
        <w:pStyle w:val="ListParagraph"/>
        <w:numPr>
          <w:ilvl w:val="0"/>
          <w:numId w:val="14"/>
        </w:numPr>
      </w:pPr>
      <w:r>
        <w:t>Improve trip efficiency (time/distance).</w:t>
      </w:r>
    </w:p>
    <w:p w14:paraId="690FFAF3" w14:textId="61EBF971" w:rsidR="00E96AF2" w:rsidRDefault="002C39AA" w:rsidP="000B0BC8">
      <w:pPr>
        <w:pStyle w:val="ListParagraph"/>
        <w:numPr>
          <w:ilvl w:val="0"/>
          <w:numId w:val="14"/>
        </w:numPr>
      </w:pPr>
      <w:r>
        <w:t>Optimize vehicle allocation, pricing, and customer experience.</w:t>
      </w:r>
    </w:p>
    <w:p w14:paraId="251B33CA" w14:textId="77777777" w:rsidR="00E96AF2" w:rsidRDefault="002C39AA">
      <w:r>
        <w:t>Key Questions:</w:t>
      </w:r>
    </w:p>
    <w:p w14:paraId="1F9E9B5C" w14:textId="2B43FA42" w:rsidR="00E96AF2" w:rsidRDefault="002C39AA" w:rsidP="000B0BC8">
      <w:pPr>
        <w:pStyle w:val="ListParagraph"/>
        <w:numPr>
          <w:ilvl w:val="0"/>
          <w:numId w:val="15"/>
        </w:numPr>
      </w:pPr>
      <w:r>
        <w:t>When do bookings peak?</w:t>
      </w:r>
    </w:p>
    <w:p w14:paraId="22BADD22" w14:textId="28CFAA7C" w:rsidR="00E96AF2" w:rsidRDefault="002C39AA" w:rsidP="000B0BC8">
      <w:pPr>
        <w:pStyle w:val="ListParagraph"/>
        <w:numPr>
          <w:ilvl w:val="0"/>
          <w:numId w:val="15"/>
        </w:numPr>
      </w:pPr>
      <w:r>
        <w:t>Which cities and locations generate the most business?</w:t>
      </w:r>
    </w:p>
    <w:p w14:paraId="75C22A7B" w14:textId="72346675" w:rsidR="00E96AF2" w:rsidRDefault="002C39AA" w:rsidP="000B0BC8">
      <w:pPr>
        <w:pStyle w:val="ListParagraph"/>
        <w:numPr>
          <w:ilvl w:val="0"/>
          <w:numId w:val="15"/>
        </w:numPr>
      </w:pPr>
      <w:r>
        <w:t>What vehicle types are most used and profitable?</w:t>
      </w:r>
    </w:p>
    <w:p w14:paraId="4040F5CE" w14:textId="57AF72CF" w:rsidR="00E96AF2" w:rsidRDefault="002C39AA" w:rsidP="000B0BC8">
      <w:pPr>
        <w:pStyle w:val="ListParagraph"/>
        <w:numPr>
          <w:ilvl w:val="0"/>
          <w:numId w:val="15"/>
        </w:numPr>
      </w:pPr>
      <w:r>
        <w:t>What are the most common pickup/drop-off zones?</w:t>
      </w:r>
    </w:p>
    <w:p w14:paraId="2882274F" w14:textId="6A2243C2" w:rsidR="00E96AF2" w:rsidRDefault="002C39AA">
      <w:r>
        <w:t>SEARCH — Explore and Analyze the Data</w:t>
      </w:r>
    </w:p>
    <w:p w14:paraId="242AC570" w14:textId="77777777" w:rsidR="00E96AF2" w:rsidRDefault="002C39AA">
      <w:r>
        <w:t>1. Data Preparation</w:t>
      </w:r>
    </w:p>
    <w:p w14:paraId="17E514F5" w14:textId="310519C8" w:rsidR="00E96AF2" w:rsidRDefault="002C39AA" w:rsidP="000B0BC8">
      <w:pPr>
        <w:pStyle w:val="ListParagraph"/>
        <w:numPr>
          <w:ilvl w:val="0"/>
          <w:numId w:val="17"/>
        </w:numPr>
      </w:pPr>
      <w:r>
        <w:t>Load datasets:</w:t>
      </w:r>
    </w:p>
    <w:p w14:paraId="4A61C87B" w14:textId="6492B8BC" w:rsidR="00E96AF2" w:rsidRDefault="002C39AA" w:rsidP="000B0BC8">
      <w:pPr>
        <w:pStyle w:val="ListParagraph"/>
        <w:numPr>
          <w:ilvl w:val="0"/>
          <w:numId w:val="17"/>
        </w:numPr>
      </w:pPr>
      <w:r>
        <w:t>Uber Trip Details.xlsx</w:t>
      </w:r>
    </w:p>
    <w:p w14:paraId="2454E97B" w14:textId="4F7B5CB5" w:rsidR="00E96AF2" w:rsidRDefault="002C39AA" w:rsidP="000B0BC8">
      <w:pPr>
        <w:pStyle w:val="ListParagraph"/>
        <w:numPr>
          <w:ilvl w:val="0"/>
          <w:numId w:val="17"/>
        </w:numPr>
      </w:pPr>
      <w:r>
        <w:t>Location Table.xlsx</w:t>
      </w:r>
    </w:p>
    <w:p w14:paraId="688DE282" w14:textId="652E537C" w:rsidR="00E96AF2" w:rsidRDefault="002C39AA" w:rsidP="000B0BC8">
      <w:pPr>
        <w:pStyle w:val="ListParagraph"/>
        <w:numPr>
          <w:ilvl w:val="0"/>
          <w:numId w:val="17"/>
        </w:numPr>
      </w:pPr>
      <w:r>
        <w:t>Clean and validate data types.</w:t>
      </w:r>
    </w:p>
    <w:p w14:paraId="626B8121" w14:textId="66F9AEBA" w:rsidR="005A233F" w:rsidRDefault="00032E4E" w:rsidP="000B0BC8">
      <w:pPr>
        <w:pStyle w:val="ListParagraph"/>
        <w:numPr>
          <w:ilvl w:val="0"/>
          <w:numId w:val="17"/>
        </w:numPr>
      </w:pPr>
      <w:r>
        <w:t>Create Calend</w:t>
      </w:r>
      <w:r w:rsidR="005A233F">
        <w:t>ar Table for Day-by-Day Calculation:</w:t>
      </w:r>
    </w:p>
    <w:p w14:paraId="2637725D" w14:textId="64EAAD90" w:rsidR="00E96AF2" w:rsidRDefault="002C39AA" w:rsidP="000B0BC8">
      <w:pPr>
        <w:pStyle w:val="ListParagraph"/>
        <w:numPr>
          <w:ilvl w:val="0"/>
          <w:numId w:val="17"/>
        </w:numPr>
      </w:pPr>
      <w:r>
        <w:t>Create relationships:</w:t>
      </w:r>
    </w:p>
    <w:p w14:paraId="382B2B28" w14:textId="09E55ADC" w:rsidR="00E96AF2" w:rsidRDefault="002C39AA" w:rsidP="000B0BC8">
      <w:pPr>
        <w:pStyle w:val="ListParagraph"/>
        <w:numPr>
          <w:ilvl w:val="0"/>
          <w:numId w:val="17"/>
        </w:numPr>
      </w:pPr>
      <w:r>
        <w:t>PULocationID → LocationID (active)</w:t>
      </w:r>
    </w:p>
    <w:p w14:paraId="4C2877DA" w14:textId="5330D355" w:rsidR="00E96AF2" w:rsidRDefault="002C39AA" w:rsidP="000B0BC8">
      <w:pPr>
        <w:pStyle w:val="ListParagraph"/>
        <w:numPr>
          <w:ilvl w:val="0"/>
          <w:numId w:val="17"/>
        </w:numPr>
      </w:pPr>
      <w:r>
        <w:t>DOLocationID → LocationID (inactive)</w:t>
      </w:r>
    </w:p>
    <w:p w14:paraId="3A7359C8" w14:textId="34ED2E58" w:rsidR="00FA5BCA" w:rsidRDefault="00FA5BCA" w:rsidP="000B0BC8">
      <w:pPr>
        <w:pStyle w:val="ListParagraph"/>
        <w:numPr>
          <w:ilvl w:val="0"/>
          <w:numId w:val="17"/>
        </w:numPr>
      </w:pPr>
      <w:r>
        <w:t>Pickup</w:t>
      </w:r>
      <w:r w:rsidR="0028075A">
        <w:t>_Time</w:t>
      </w:r>
      <w:r w:rsidR="000E2D71">
        <w:t xml:space="preserve"> </w:t>
      </w:r>
      <w:r w:rsidR="0028075A">
        <w:t>→</w:t>
      </w:r>
      <w:r w:rsidR="000E2D71">
        <w:t xml:space="preserve"> Date(active)</w:t>
      </w:r>
    </w:p>
    <w:p w14:paraId="478AD6D0" w14:textId="77777777" w:rsidR="00E96AF2" w:rsidRDefault="002C39AA">
      <w:r>
        <w:t>2. Calculated Columns in Power BI</w:t>
      </w:r>
    </w:p>
    <w:p w14:paraId="345FC3A1" w14:textId="692F1C20" w:rsidR="00E96AF2" w:rsidRDefault="002C39AA" w:rsidP="000B0BC8">
      <w:pPr>
        <w:pStyle w:val="ListParagraph"/>
        <w:numPr>
          <w:ilvl w:val="0"/>
          <w:numId w:val="19"/>
        </w:numPr>
      </w:pPr>
      <w:r>
        <w:t>Trip Duration (minutes): DATEDIFF(Pickup Time, Drop Off Time, MINUTE)</w:t>
      </w:r>
    </w:p>
    <w:p w14:paraId="58E0B7B3" w14:textId="0007B821" w:rsidR="00E96AF2" w:rsidRDefault="002C39AA" w:rsidP="000B0BC8">
      <w:pPr>
        <w:pStyle w:val="ListParagraph"/>
        <w:numPr>
          <w:ilvl w:val="0"/>
          <w:numId w:val="19"/>
        </w:numPr>
      </w:pPr>
      <w:r>
        <w:t>Total Amount: fare_amount + Surge Fee</w:t>
      </w:r>
    </w:p>
    <w:p w14:paraId="3FF4416B" w14:textId="0B5885C1" w:rsidR="00E96AF2" w:rsidRDefault="002C39AA" w:rsidP="000B0BC8">
      <w:pPr>
        <w:pStyle w:val="ListParagraph"/>
        <w:numPr>
          <w:ilvl w:val="0"/>
          <w:numId w:val="19"/>
        </w:numPr>
      </w:pPr>
      <w:r>
        <w:t>Trip Type: Day/Night based on pickup hour</w:t>
      </w:r>
    </w:p>
    <w:p w14:paraId="4663CCE5" w14:textId="1E6060A2" w:rsidR="00E96AF2" w:rsidRDefault="002C39AA" w:rsidP="000B0BC8">
      <w:pPr>
        <w:pStyle w:val="ListParagraph"/>
        <w:numPr>
          <w:ilvl w:val="0"/>
          <w:numId w:val="19"/>
        </w:numPr>
      </w:pPr>
      <w:r>
        <w:t>Extract time fields: Day Name, Hour, 10-Minute Interval</w:t>
      </w:r>
    </w:p>
    <w:p w14:paraId="7DB84813" w14:textId="77777777" w:rsidR="00E96AF2" w:rsidRDefault="002C39AA">
      <w:r>
        <w:t>3. DAX Measures</w:t>
      </w:r>
    </w:p>
    <w:p w14:paraId="21B20DC5" w14:textId="366BAA5E" w:rsidR="00E96AF2" w:rsidRDefault="002C39AA" w:rsidP="005175FB">
      <w:pPr>
        <w:pStyle w:val="ListParagraph"/>
        <w:numPr>
          <w:ilvl w:val="0"/>
          <w:numId w:val="29"/>
        </w:numPr>
      </w:pPr>
      <w:r>
        <w:t>Total Bookings = COUNT(Trip ID)</w:t>
      </w:r>
    </w:p>
    <w:p w14:paraId="46C704A0" w14:textId="676C26CE" w:rsidR="00E96AF2" w:rsidRDefault="002C39AA" w:rsidP="000B0BC8">
      <w:pPr>
        <w:pStyle w:val="ListParagraph"/>
        <w:numPr>
          <w:ilvl w:val="0"/>
          <w:numId w:val="20"/>
        </w:numPr>
      </w:pPr>
      <w:r>
        <w:t>Total Booking Value = SUM(Total Amount)</w:t>
      </w:r>
    </w:p>
    <w:p w14:paraId="5C094198" w14:textId="2C82E7B2" w:rsidR="00E96AF2" w:rsidRDefault="002C39AA" w:rsidP="000B0BC8">
      <w:pPr>
        <w:pStyle w:val="ListParagraph"/>
        <w:numPr>
          <w:ilvl w:val="0"/>
          <w:numId w:val="20"/>
        </w:numPr>
      </w:pPr>
      <w:r>
        <w:t>Average Booking Value = AVERAGE(Total Amount)</w:t>
      </w:r>
    </w:p>
    <w:p w14:paraId="397A4A3B" w14:textId="71786A56" w:rsidR="005D4D3B" w:rsidRDefault="002C39AA" w:rsidP="000B0BC8">
      <w:pPr>
        <w:pStyle w:val="ListParagraph"/>
        <w:numPr>
          <w:ilvl w:val="0"/>
          <w:numId w:val="20"/>
        </w:numPr>
      </w:pPr>
      <w:r>
        <w:t>Total Trip Distance = SUM(trip_distance)</w:t>
      </w:r>
    </w:p>
    <w:p w14:paraId="5A27401A" w14:textId="2B686AE2" w:rsidR="00E96AF2" w:rsidRDefault="002C39AA" w:rsidP="000B0BC8">
      <w:pPr>
        <w:pStyle w:val="ListParagraph"/>
        <w:numPr>
          <w:ilvl w:val="0"/>
          <w:numId w:val="20"/>
        </w:numPr>
      </w:pPr>
      <w:r>
        <w:t>Average Trip Distance = AVERAGE(trip_distance)</w:t>
      </w:r>
    </w:p>
    <w:p w14:paraId="2EED9BD1" w14:textId="44A54E66" w:rsidR="00D01579" w:rsidRDefault="002C39AA" w:rsidP="000B0BC8">
      <w:pPr>
        <w:pStyle w:val="ListParagraph"/>
        <w:numPr>
          <w:ilvl w:val="0"/>
          <w:numId w:val="21"/>
        </w:numPr>
      </w:pPr>
      <w:r>
        <w:lastRenderedPageBreak/>
        <w:t>Average Trip Time = AVERAGE(Trip Duration)</w:t>
      </w:r>
    </w:p>
    <w:p w14:paraId="62D1D88C" w14:textId="77777777" w:rsidR="005D4D3B" w:rsidRPr="005D4D3B" w:rsidRDefault="0072786C" w:rsidP="000B0BC8">
      <w:pPr>
        <w:pStyle w:val="ListParagraph"/>
        <w:numPr>
          <w:ilvl w:val="0"/>
          <w:numId w:val="21"/>
        </w:numPr>
        <w:rPr>
          <w:lang w:val="en-IN"/>
        </w:rPr>
      </w:pPr>
      <w:r>
        <w:t>Average Time</w:t>
      </w:r>
      <w:r w:rsidR="00E62FE7">
        <w:t xml:space="preserve"> </w:t>
      </w:r>
      <w:r>
        <w:t>=</w:t>
      </w:r>
      <w:r w:rsidR="00E62FE7">
        <w:t xml:space="preserve"> </w:t>
      </w:r>
      <w:r w:rsidR="00E62FE7" w:rsidRPr="005D4D3B">
        <w:rPr>
          <w:lang w:val="en-IN"/>
        </w:rPr>
        <w:t>AvgTime = AVERAGEX(TripData,DATEDIFF(TripData[Pickup      Time],TripData[Drop Off Time],MINUTE))</w:t>
      </w:r>
    </w:p>
    <w:p w14:paraId="4F915C6A" w14:textId="276D6115" w:rsidR="008F114C" w:rsidRPr="005D4D3B" w:rsidRDefault="0072786C" w:rsidP="000B0BC8">
      <w:pPr>
        <w:pStyle w:val="ListParagraph"/>
        <w:numPr>
          <w:ilvl w:val="0"/>
          <w:numId w:val="21"/>
        </w:numPr>
        <w:rPr>
          <w:lang w:val="en-IN"/>
        </w:rPr>
      </w:pPr>
      <w:r>
        <w:t xml:space="preserve"> Average Miles</w:t>
      </w:r>
      <w:r w:rsidR="00E62FE7">
        <w:t xml:space="preserve"> </w:t>
      </w:r>
      <w:r>
        <w:t>=</w:t>
      </w:r>
      <w:r w:rsidR="005D4D3B">
        <w:t xml:space="preserve"> </w:t>
      </w:r>
      <w:r w:rsidR="005D4D3B" w:rsidRPr="005D4D3B">
        <w:rPr>
          <w:lang w:val="en-IN"/>
        </w:rPr>
        <w:t>AvgMiles = AVERAGE(TripData[trip_distance])</w:t>
      </w:r>
    </w:p>
    <w:p w14:paraId="79BAC19F" w14:textId="4176D4A4" w:rsidR="00E96AF2" w:rsidRDefault="002C39AA">
      <w:r>
        <w:t>KNOW — Build Dashboards and Derive Insights</w:t>
      </w:r>
    </w:p>
    <w:p w14:paraId="0CA2F251" w14:textId="77777777" w:rsidR="00E96AF2" w:rsidRDefault="00E96AF2"/>
    <w:p w14:paraId="69E96BB5" w14:textId="6C7F7BBD" w:rsidR="00E96AF2" w:rsidRDefault="002C39AA">
      <w:r>
        <w:t>DASHBOARD 1: OVERVIEW ANALYSIS</w:t>
      </w:r>
    </w:p>
    <w:p w14:paraId="3AD5F5F7" w14:textId="77777777" w:rsidR="00E96AF2" w:rsidRDefault="002C39AA">
      <w:r>
        <w:t>KPI Cards:</w:t>
      </w:r>
    </w:p>
    <w:p w14:paraId="3D49DE32" w14:textId="6BF1A81F" w:rsidR="00E96AF2" w:rsidRDefault="002C39AA" w:rsidP="000B0BC8">
      <w:pPr>
        <w:pStyle w:val="ListParagraph"/>
        <w:numPr>
          <w:ilvl w:val="0"/>
          <w:numId w:val="22"/>
        </w:numPr>
      </w:pPr>
      <w:r>
        <w:t>Total Bookings</w:t>
      </w:r>
      <w:r w:rsidR="0098106C">
        <w:t xml:space="preserve"> </w:t>
      </w:r>
      <w:r w:rsidR="00D51EBC">
        <w:t xml:space="preserve">– </w:t>
      </w:r>
      <w:r w:rsidR="0098106C">
        <w:t>103.7K</w:t>
      </w:r>
    </w:p>
    <w:p w14:paraId="55DDF95B" w14:textId="77237286" w:rsidR="00E96AF2" w:rsidRDefault="002C39AA" w:rsidP="000B0BC8">
      <w:pPr>
        <w:pStyle w:val="ListParagraph"/>
        <w:numPr>
          <w:ilvl w:val="0"/>
          <w:numId w:val="22"/>
        </w:numPr>
      </w:pPr>
      <w:r>
        <w:t>Total Revenue</w:t>
      </w:r>
      <w:r w:rsidR="0098106C">
        <w:t xml:space="preserve"> </w:t>
      </w:r>
      <w:r w:rsidR="00D51EBC">
        <w:t xml:space="preserve">– </w:t>
      </w:r>
      <w:r w:rsidR="00115BCA">
        <w:t>1.6M</w:t>
      </w:r>
    </w:p>
    <w:p w14:paraId="3FB4060E" w14:textId="25ED7871" w:rsidR="00E96AF2" w:rsidRDefault="002C39AA" w:rsidP="000B0BC8">
      <w:pPr>
        <w:pStyle w:val="ListParagraph"/>
        <w:numPr>
          <w:ilvl w:val="0"/>
          <w:numId w:val="22"/>
        </w:numPr>
      </w:pPr>
      <w:r>
        <w:t>Avg Revenue/Trip</w:t>
      </w:r>
      <w:r w:rsidR="00115BCA">
        <w:t xml:space="preserve"> </w:t>
      </w:r>
      <w:r w:rsidR="00D51EBC">
        <w:t xml:space="preserve">– </w:t>
      </w:r>
      <w:r w:rsidR="00115BCA">
        <w:t>15$</w:t>
      </w:r>
    </w:p>
    <w:p w14:paraId="7859136F" w14:textId="2C2B2450" w:rsidR="00E96AF2" w:rsidRDefault="002C39AA" w:rsidP="000B0BC8">
      <w:pPr>
        <w:pStyle w:val="ListParagraph"/>
        <w:numPr>
          <w:ilvl w:val="0"/>
          <w:numId w:val="22"/>
        </w:numPr>
      </w:pPr>
      <w:r>
        <w:t>Total Trip Distance</w:t>
      </w:r>
      <w:r w:rsidR="00115BCA">
        <w:t xml:space="preserve"> </w:t>
      </w:r>
      <w:r w:rsidR="00D51EBC">
        <w:t>–</w:t>
      </w:r>
      <w:r w:rsidR="00115BCA">
        <w:t xml:space="preserve"> </w:t>
      </w:r>
      <w:r w:rsidR="00D51EBC">
        <w:t>349k Miles</w:t>
      </w:r>
      <w:r w:rsidR="00115BCA">
        <w:t xml:space="preserve"> </w:t>
      </w:r>
    </w:p>
    <w:p w14:paraId="0C4B8D0D" w14:textId="3F9F305F" w:rsidR="00E96AF2" w:rsidRDefault="002C39AA" w:rsidP="000B0BC8">
      <w:pPr>
        <w:pStyle w:val="ListParagraph"/>
        <w:numPr>
          <w:ilvl w:val="0"/>
          <w:numId w:val="22"/>
        </w:numPr>
      </w:pPr>
      <w:r>
        <w:t>Avg Trip Distance</w:t>
      </w:r>
      <w:r w:rsidR="00D51EBC">
        <w:t xml:space="preserve"> – 3 Miles</w:t>
      </w:r>
    </w:p>
    <w:p w14:paraId="496EEBC9" w14:textId="3DC7EB24" w:rsidR="00E96AF2" w:rsidRDefault="002C39AA" w:rsidP="000B0BC8">
      <w:pPr>
        <w:pStyle w:val="ListParagraph"/>
        <w:numPr>
          <w:ilvl w:val="0"/>
          <w:numId w:val="22"/>
        </w:numPr>
      </w:pPr>
      <w:r>
        <w:t>Avg Trip Time</w:t>
      </w:r>
      <w:r w:rsidR="00D51EBC">
        <w:t xml:space="preserve"> – 16 Min</w:t>
      </w:r>
    </w:p>
    <w:p w14:paraId="3F586379" w14:textId="77777777" w:rsidR="00E96AF2" w:rsidRDefault="00E96AF2"/>
    <w:p w14:paraId="3CECF08C" w14:textId="77777777" w:rsidR="00E96AF2" w:rsidRDefault="002C39AA" w:rsidP="00D51EBC">
      <w:pPr>
        <w:pStyle w:val="Heading1"/>
      </w:pPr>
      <w:r>
        <w:t>Dynamic Measure Selector:</w:t>
      </w:r>
    </w:p>
    <w:p w14:paraId="68D511A9" w14:textId="77777777" w:rsidR="00E96AF2" w:rsidRDefault="002C39AA">
      <w:r>
        <w:t>- Create Disconnected Table:</w:t>
      </w:r>
    </w:p>
    <w:p w14:paraId="51136253" w14:textId="75B2CA7D" w:rsidR="00E96AF2" w:rsidRDefault="002C39AA" w:rsidP="00D95FA8">
      <w:pPr>
        <w:pStyle w:val="ListParagraph"/>
        <w:numPr>
          <w:ilvl w:val="0"/>
          <w:numId w:val="31"/>
        </w:numPr>
      </w:pPr>
      <w:r>
        <w:t>Total Bookings</w:t>
      </w:r>
    </w:p>
    <w:p w14:paraId="6FAFF380" w14:textId="189571E1" w:rsidR="00E96AF2" w:rsidRDefault="002C39AA" w:rsidP="00D95FA8">
      <w:pPr>
        <w:pStyle w:val="ListParagraph"/>
        <w:numPr>
          <w:ilvl w:val="0"/>
          <w:numId w:val="31"/>
        </w:numPr>
      </w:pPr>
      <w:r>
        <w:t>Total Booking Value</w:t>
      </w:r>
    </w:p>
    <w:p w14:paraId="4C1D5E2D" w14:textId="1F1C3A4F" w:rsidR="00E96AF2" w:rsidRDefault="002C39AA" w:rsidP="00D95FA8">
      <w:pPr>
        <w:pStyle w:val="ListParagraph"/>
        <w:numPr>
          <w:ilvl w:val="0"/>
          <w:numId w:val="31"/>
        </w:numPr>
      </w:pPr>
      <w:r>
        <w:t>Total Trip Distance</w:t>
      </w:r>
    </w:p>
    <w:p w14:paraId="1DB2B4C0" w14:textId="4F84DE43" w:rsidR="00E96AF2" w:rsidRDefault="002C39AA" w:rsidP="00D95FA8">
      <w:pPr>
        <w:pStyle w:val="ListParagraph"/>
        <w:numPr>
          <w:ilvl w:val="0"/>
          <w:numId w:val="31"/>
        </w:numPr>
      </w:pPr>
      <w:r>
        <w:t>Use SELECTEDVALUE + SWITCH in DAX for dynamic visuals</w:t>
      </w:r>
    </w:p>
    <w:p w14:paraId="0606BC6F" w14:textId="25D595F7" w:rsidR="003C6C80" w:rsidRDefault="001D3DE1" w:rsidP="000C0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Insights taken from </w:t>
      </w:r>
      <w:r w:rsidR="00C85346">
        <w:t>1</w:t>
      </w:r>
      <w:r w:rsidR="00C85346" w:rsidRPr="00C85346">
        <w:rPr>
          <w:vertAlign w:val="superscript"/>
        </w:rPr>
        <w:t>St</w:t>
      </w:r>
      <w:r w:rsidR="00C85346">
        <w:t xml:space="preserve"> </w:t>
      </w:r>
      <w:r>
        <w:t xml:space="preserve"> Donut cha</w:t>
      </w:r>
      <w:r w:rsidR="00523220">
        <w:t>r</w:t>
      </w:r>
      <w:r>
        <w:t>t</w:t>
      </w:r>
      <w:r w:rsidR="00523220">
        <w:t xml:space="preserve"> :-</w:t>
      </w:r>
    </w:p>
    <w:p w14:paraId="79C56E86" w14:textId="2714A56B" w:rsidR="005A4A05" w:rsidRDefault="00EE1BBF" w:rsidP="000C02A3">
      <w:pPr>
        <w:pStyle w:val="ListParagraph"/>
        <w:numPr>
          <w:ilvl w:val="0"/>
          <w:numId w:val="3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Payment type of </w:t>
      </w:r>
      <w:r w:rsidR="00677936">
        <w:t>Uber-Pay</w:t>
      </w:r>
      <w:r>
        <w:t xml:space="preserve"> </w:t>
      </w:r>
      <w:r w:rsidR="000160A2">
        <w:t>67%</w:t>
      </w:r>
      <w:r>
        <w:t xml:space="preserve"> </w:t>
      </w:r>
      <w:r w:rsidR="000160A2">
        <w:t xml:space="preserve">people </w:t>
      </w:r>
      <w:r w:rsidR="005A4A05">
        <w:t xml:space="preserve">preferred to paid the rides through </w:t>
      </w:r>
      <w:r w:rsidR="00677936">
        <w:t>Uber-Pay</w:t>
      </w:r>
      <w:r w:rsidR="005A4A05">
        <w:t>.</w:t>
      </w:r>
    </w:p>
    <w:p w14:paraId="384746C7" w14:textId="6063081C" w:rsidR="00EE1BBF" w:rsidRDefault="00225442" w:rsidP="000C02A3">
      <w:pPr>
        <w:pStyle w:val="ListParagraph"/>
        <w:numPr>
          <w:ilvl w:val="0"/>
          <w:numId w:val="3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Booking value through </w:t>
      </w:r>
      <w:r w:rsidR="00677936">
        <w:t>Uber-Pay</w:t>
      </w:r>
      <w:r>
        <w:t xml:space="preserve"> is </w:t>
      </w:r>
      <w:r w:rsidR="00BE0B73">
        <w:t>70.74% (</w:t>
      </w:r>
      <w:r w:rsidR="00677936">
        <w:t xml:space="preserve">1.1Million </w:t>
      </w:r>
      <w:r w:rsidR="00BE0B73">
        <w:t>)</w:t>
      </w:r>
      <w:r w:rsidR="00677936">
        <w:t xml:space="preserve">through </w:t>
      </w:r>
      <w:bookmarkStart w:id="0" w:name="_Hlk197078191"/>
      <w:r w:rsidR="00677936">
        <w:t>Uber-Pay</w:t>
      </w:r>
      <w:bookmarkEnd w:id="0"/>
      <w:r w:rsidR="00BE0B73">
        <w:t>.</w:t>
      </w:r>
    </w:p>
    <w:p w14:paraId="72B636CF" w14:textId="604BB6D6" w:rsidR="00677936" w:rsidRDefault="00C85346" w:rsidP="00632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>Insights taken from 2</w:t>
      </w:r>
      <w:r w:rsidRPr="00C85346">
        <w:rPr>
          <w:vertAlign w:val="superscript"/>
        </w:rPr>
        <w:t>nd</w:t>
      </w:r>
      <w:r>
        <w:t xml:space="preserve"> Donut chart</w:t>
      </w:r>
      <w:r w:rsidR="00A97DEE">
        <w:t>:-</w:t>
      </w:r>
    </w:p>
    <w:p w14:paraId="70ECC1E0" w14:textId="24D3DF2E" w:rsidR="00A97DEE" w:rsidRDefault="00A97DEE" w:rsidP="006322B6">
      <w:pPr>
        <w:pStyle w:val="ListParagraph"/>
        <w:numPr>
          <w:ilvl w:val="0"/>
          <w:numId w:val="3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Total Booking in Day 65.28%</w:t>
      </w:r>
      <w:r w:rsidR="006E13A8">
        <w:t xml:space="preserve">  &amp;&amp; Night is 34.72%.(Mostly Day Trip </w:t>
      </w:r>
      <w:r w:rsidR="00E06443">
        <w:t>is Booked</w:t>
      </w:r>
      <w:r w:rsidR="006E13A8">
        <w:t>)</w:t>
      </w:r>
    </w:p>
    <w:p w14:paraId="21679EAD" w14:textId="017EB39E" w:rsidR="00523220" w:rsidRDefault="003430EC" w:rsidP="006322B6">
      <w:pPr>
        <w:pStyle w:val="ListParagraph"/>
        <w:numPr>
          <w:ilvl w:val="0"/>
          <w:numId w:val="3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Same Booking Amount Is much than Night shift as much booking trip.</w:t>
      </w:r>
    </w:p>
    <w:p w14:paraId="6BCCD967" w14:textId="77777777" w:rsidR="00E96AF2" w:rsidRDefault="00E96AF2"/>
    <w:p w14:paraId="6EAE6789" w14:textId="77777777" w:rsidR="00D51EBC" w:rsidRDefault="00D51EBC"/>
    <w:p w14:paraId="6E509B12" w14:textId="77777777" w:rsidR="00D51EBC" w:rsidRDefault="00D51EBC"/>
    <w:p w14:paraId="2CBD3257" w14:textId="77777777" w:rsidR="00E96AF2" w:rsidRDefault="002C39AA">
      <w:r>
        <w:lastRenderedPageBreak/>
        <w:t>Visuals:</w:t>
      </w:r>
    </w:p>
    <w:p w14:paraId="7140F910" w14:textId="499947A7" w:rsidR="00E96AF2" w:rsidRDefault="002C39AA" w:rsidP="00656095">
      <w:pPr>
        <w:pStyle w:val="ListParagraph"/>
        <w:numPr>
          <w:ilvl w:val="0"/>
          <w:numId w:val="23"/>
        </w:numPr>
      </w:pPr>
      <w:r>
        <w:t>Column Charts by Payment Type and Trip Type</w:t>
      </w:r>
    </w:p>
    <w:p w14:paraId="649FC343" w14:textId="41674699" w:rsidR="00E96AF2" w:rsidRDefault="002C39AA" w:rsidP="00656095">
      <w:pPr>
        <w:pStyle w:val="ListParagraph"/>
        <w:numPr>
          <w:ilvl w:val="0"/>
          <w:numId w:val="23"/>
        </w:numPr>
      </w:pPr>
      <w:r>
        <w:t>Matrix View by Vehicle Type (KPI breakdowns)</w:t>
      </w:r>
    </w:p>
    <w:p w14:paraId="4ADA176A" w14:textId="3BBC3B0E" w:rsidR="00E96AF2" w:rsidRDefault="002C39AA" w:rsidP="00656095">
      <w:pPr>
        <w:pStyle w:val="ListParagraph"/>
        <w:numPr>
          <w:ilvl w:val="0"/>
          <w:numId w:val="23"/>
        </w:numPr>
      </w:pPr>
      <w:r>
        <w:t>Line Chart: Bookings by Day</w:t>
      </w:r>
    </w:p>
    <w:p w14:paraId="2BC1262F" w14:textId="77777777" w:rsidR="00E96AF2" w:rsidRDefault="002C39AA">
      <w:r>
        <w:t>Location Analysis Visuals:</w:t>
      </w:r>
    </w:p>
    <w:p w14:paraId="2BE2A966" w14:textId="04748402" w:rsidR="00E96AF2" w:rsidRDefault="002C39AA" w:rsidP="00353F61">
      <w:pPr>
        <w:pStyle w:val="ListParagraph"/>
        <w:numPr>
          <w:ilvl w:val="0"/>
          <w:numId w:val="24"/>
        </w:numPr>
      </w:pPr>
      <w:r>
        <w:t>Most Frequent Pickup Point (active relationship)</w:t>
      </w:r>
    </w:p>
    <w:p w14:paraId="31897D1B" w14:textId="325F4C22" w:rsidR="00E96AF2" w:rsidRDefault="002C39AA" w:rsidP="00353F61">
      <w:pPr>
        <w:pStyle w:val="ListParagraph"/>
        <w:numPr>
          <w:ilvl w:val="0"/>
          <w:numId w:val="24"/>
        </w:numPr>
      </w:pPr>
      <w:r>
        <w:t>Most Frequent Drop-off Point (using USERELATIONSHIP)</w:t>
      </w:r>
    </w:p>
    <w:p w14:paraId="0291407E" w14:textId="6B7E5114" w:rsidR="00E96AF2" w:rsidRDefault="002C39AA" w:rsidP="00353F61">
      <w:pPr>
        <w:pStyle w:val="ListParagraph"/>
        <w:numPr>
          <w:ilvl w:val="0"/>
          <w:numId w:val="24"/>
        </w:numPr>
      </w:pPr>
      <w:r>
        <w:t>Farthest Trip (MAX distance)</w:t>
      </w:r>
    </w:p>
    <w:p w14:paraId="1963C06C" w14:textId="6337DE53" w:rsidR="00E96AF2" w:rsidRDefault="002C39AA" w:rsidP="00353F61">
      <w:pPr>
        <w:pStyle w:val="ListParagraph"/>
        <w:numPr>
          <w:ilvl w:val="0"/>
          <w:numId w:val="24"/>
        </w:numPr>
      </w:pPr>
      <w:r>
        <w:t>Top 5 Booking Locations (bar chart)</w:t>
      </w:r>
    </w:p>
    <w:p w14:paraId="22D9ADE1" w14:textId="7A77B83D" w:rsidR="00E96AF2" w:rsidRDefault="002C39AA" w:rsidP="00353F61">
      <w:pPr>
        <w:pStyle w:val="ListParagraph"/>
        <w:numPr>
          <w:ilvl w:val="0"/>
          <w:numId w:val="25"/>
        </w:numPr>
      </w:pPr>
      <w:r>
        <w:t>Most Preferred Vehicle per Pickup Location (matrix)</w:t>
      </w:r>
    </w:p>
    <w:p w14:paraId="13F05587" w14:textId="77777777" w:rsidR="00E96AF2" w:rsidRDefault="00E96AF2"/>
    <w:p w14:paraId="596943CD" w14:textId="295E056B" w:rsidR="00E96AF2" w:rsidRDefault="002C39AA">
      <w:r>
        <w:t>DASHBOARD 2: TIME ANALYSIS</w:t>
      </w:r>
    </w:p>
    <w:p w14:paraId="365AE784" w14:textId="77777777" w:rsidR="00E96AF2" w:rsidRDefault="002C39AA">
      <w:r>
        <w:t>Global Measure Selector:</w:t>
      </w:r>
    </w:p>
    <w:p w14:paraId="587076D6" w14:textId="7245885F" w:rsidR="00E96AF2" w:rsidRDefault="002C39AA" w:rsidP="00353F61">
      <w:pPr>
        <w:pStyle w:val="ListParagraph"/>
        <w:numPr>
          <w:ilvl w:val="0"/>
          <w:numId w:val="26"/>
        </w:numPr>
      </w:pPr>
      <w:r>
        <w:t>Total Bookings</w:t>
      </w:r>
    </w:p>
    <w:p w14:paraId="6D8BDF4F" w14:textId="74ECB395" w:rsidR="00E96AF2" w:rsidRDefault="002C39AA" w:rsidP="00353F61">
      <w:pPr>
        <w:pStyle w:val="ListParagraph"/>
        <w:numPr>
          <w:ilvl w:val="0"/>
          <w:numId w:val="26"/>
        </w:numPr>
      </w:pPr>
      <w:r>
        <w:t>Total Booking Value</w:t>
      </w:r>
    </w:p>
    <w:p w14:paraId="2A02C54C" w14:textId="547A9A95" w:rsidR="00E96AF2" w:rsidRDefault="002C39AA" w:rsidP="00353F61">
      <w:pPr>
        <w:pStyle w:val="ListParagraph"/>
        <w:numPr>
          <w:ilvl w:val="0"/>
          <w:numId w:val="26"/>
        </w:numPr>
      </w:pPr>
      <w:r>
        <w:t>Total Trip Distance</w:t>
      </w:r>
    </w:p>
    <w:p w14:paraId="4757C828" w14:textId="77777777" w:rsidR="00E96AF2" w:rsidRDefault="00E96AF2"/>
    <w:p w14:paraId="0DA66E51" w14:textId="77777777" w:rsidR="00E96AF2" w:rsidRDefault="002C39AA">
      <w:r>
        <w:t>Visuals:</w:t>
      </w:r>
    </w:p>
    <w:p w14:paraId="44E2CD5A" w14:textId="7BF250E7" w:rsidR="00E96AF2" w:rsidRDefault="002C39AA" w:rsidP="00353F61">
      <w:pPr>
        <w:pStyle w:val="ListParagraph"/>
        <w:numPr>
          <w:ilvl w:val="0"/>
          <w:numId w:val="27"/>
        </w:numPr>
      </w:pPr>
      <w:r>
        <w:t>Area Chart: Bookings by 10-Minute Interval</w:t>
      </w:r>
    </w:p>
    <w:p w14:paraId="4BECCAD0" w14:textId="76D68DFE" w:rsidR="00E96AF2" w:rsidRDefault="002C39AA" w:rsidP="00353F61">
      <w:pPr>
        <w:pStyle w:val="ListParagraph"/>
        <w:numPr>
          <w:ilvl w:val="0"/>
          <w:numId w:val="27"/>
        </w:numPr>
      </w:pPr>
      <w:r>
        <w:t>Line Chart: Bookings by Day Name</w:t>
      </w:r>
    </w:p>
    <w:p w14:paraId="562D7496" w14:textId="322FD42C" w:rsidR="00E96AF2" w:rsidRDefault="002C39AA" w:rsidP="00353F61">
      <w:pPr>
        <w:pStyle w:val="ListParagraph"/>
        <w:numPr>
          <w:ilvl w:val="0"/>
          <w:numId w:val="27"/>
        </w:numPr>
      </w:pPr>
      <w:r>
        <w:t>Heatmap: Hour (0–23) vs Day of Week (Mon-Sun) with selected measure</w:t>
      </w:r>
    </w:p>
    <w:p w14:paraId="28DE9555" w14:textId="77777777" w:rsidR="00E96AF2" w:rsidRDefault="00E96AF2"/>
    <w:p w14:paraId="5034DC4C" w14:textId="7B1F0FC4" w:rsidR="00E96AF2" w:rsidRDefault="002C39AA">
      <w:r>
        <w:t>DASHBOARD 3: DETAILS TAB</w:t>
      </w:r>
    </w:p>
    <w:p w14:paraId="16F43BBC" w14:textId="4B898DA8" w:rsidR="00E96AF2" w:rsidRDefault="002C39AA" w:rsidP="00353F61">
      <w:pPr>
        <w:pStyle w:val="ListParagraph"/>
        <w:numPr>
          <w:ilvl w:val="0"/>
          <w:numId w:val="28"/>
        </w:numPr>
      </w:pPr>
      <w:r>
        <w:t>Table with all trip records</w:t>
      </w:r>
    </w:p>
    <w:p w14:paraId="32A452E5" w14:textId="7FF10911" w:rsidR="00E96AF2" w:rsidRDefault="002C39AA" w:rsidP="00353F61">
      <w:pPr>
        <w:pStyle w:val="ListParagraph"/>
        <w:numPr>
          <w:ilvl w:val="0"/>
          <w:numId w:val="28"/>
        </w:numPr>
      </w:pPr>
      <w:r>
        <w:t>Drill-through from other dashboards</w:t>
      </w:r>
    </w:p>
    <w:p w14:paraId="650CEC7D" w14:textId="78E8CABF" w:rsidR="00E96AF2" w:rsidRDefault="002C39AA" w:rsidP="00353F61">
      <w:pPr>
        <w:pStyle w:val="ListParagraph"/>
        <w:numPr>
          <w:ilvl w:val="0"/>
          <w:numId w:val="28"/>
        </w:numPr>
      </w:pPr>
      <w:r>
        <w:t>Bookmark for switching between filtered and full dataset</w:t>
      </w:r>
    </w:p>
    <w:p w14:paraId="3BD95452" w14:textId="77777777" w:rsidR="00E96AF2" w:rsidRDefault="00E96AF2"/>
    <w:p w14:paraId="1B84B09F" w14:textId="77777777" w:rsidR="00E96AF2" w:rsidRDefault="002C39AA">
      <w:r>
        <w:t>Enhancements:</w:t>
      </w:r>
    </w:p>
    <w:p w14:paraId="4C788DA4" w14:textId="77777777" w:rsidR="00E96AF2" w:rsidRDefault="002C39AA">
      <w:r>
        <w:t>- Dynamic Titles for charts</w:t>
      </w:r>
    </w:p>
    <w:p w14:paraId="47DEAA2A" w14:textId="77777777" w:rsidR="00E96AF2" w:rsidRDefault="002C39AA">
      <w:r>
        <w:t>- Slicers: Date, City, Trip Type, Payment Type</w:t>
      </w:r>
    </w:p>
    <w:p w14:paraId="4432E214" w14:textId="77777777" w:rsidR="00E96AF2" w:rsidRDefault="002C39AA">
      <w:r>
        <w:t>- Clear Filters Button (Bookmark action)</w:t>
      </w:r>
    </w:p>
    <w:p w14:paraId="6F17E46B" w14:textId="77777777" w:rsidR="00E96AF2" w:rsidRDefault="002C39AA">
      <w:r>
        <w:lastRenderedPageBreak/>
        <w:t>- Download Button for raw data (Power Automate or export)</w:t>
      </w:r>
    </w:p>
    <w:p w14:paraId="02A2BDD5" w14:textId="77777777" w:rsidR="00E96AF2" w:rsidRDefault="002C39AA">
      <w:r>
        <w:t>- Tooltips with additional KPI context</w:t>
      </w:r>
    </w:p>
    <w:p w14:paraId="385949A7" w14:textId="77777777" w:rsidR="00E96AF2" w:rsidRDefault="002C39AA">
      <w:r>
        <w:t>- Help Panel or Bookmark for metric explanations</w:t>
      </w:r>
    </w:p>
    <w:p w14:paraId="546B6B21" w14:textId="77777777" w:rsidR="00E96AF2" w:rsidRDefault="00E96AF2"/>
    <w:p w14:paraId="37F9AB34" w14:textId="77777777" w:rsidR="00E96AF2" w:rsidRDefault="002C39AA">
      <w:r>
        <w:t>Final Deliverables:</w:t>
      </w:r>
    </w:p>
    <w:p w14:paraId="0029B80C" w14:textId="77777777" w:rsidR="00E96AF2" w:rsidRDefault="002C39AA">
      <w:r>
        <w:t>- Power BI File (.pbix) with 3 dashboards</w:t>
      </w:r>
    </w:p>
    <w:p w14:paraId="5B8642C7" w14:textId="77777777" w:rsidR="00E96AF2" w:rsidRDefault="002C39AA">
      <w:r>
        <w:t>- Optional report or presentation with insights and recommendations</w:t>
      </w:r>
    </w:p>
    <w:sectPr w:rsidR="00E96A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0054171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11.25pt;height:11.25pt;visibility:visible;mso-wrap-style:square">
            <v:imagedata r:id="rId1" o:title="msoA9B4"/>
          </v:shape>
        </w:pict>
      </mc:Choice>
      <mc:Fallback>
        <w:drawing>
          <wp:inline distT="0" distB="0" distL="0" distR="0" wp14:anchorId="51A4294C" wp14:editId="21D135DB">
            <wp:extent cx="142875" cy="142875"/>
            <wp:effectExtent l="0" t="0" r="9525" b="9525"/>
            <wp:docPr id="1138607576" name="Picture 1" descr="C:\Users\janiy\AppData\Local\Temp\msoA9B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60551" name="Picture 226760551" descr="C:\Users\janiy\AppData\Local\Temp\msoA9B4.tmp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F56970"/>
    <w:multiLevelType w:val="hybridMultilevel"/>
    <w:tmpl w:val="933CCD3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533B24"/>
    <w:multiLevelType w:val="hybridMultilevel"/>
    <w:tmpl w:val="4B18648A"/>
    <w:lvl w:ilvl="0" w:tplc="0B66C84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B74AC"/>
    <w:multiLevelType w:val="hybridMultilevel"/>
    <w:tmpl w:val="CB007BE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373A03"/>
    <w:multiLevelType w:val="hybridMultilevel"/>
    <w:tmpl w:val="6C264B6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364463"/>
    <w:multiLevelType w:val="hybridMultilevel"/>
    <w:tmpl w:val="9492504A"/>
    <w:lvl w:ilvl="0" w:tplc="0B66C84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0C60AB"/>
    <w:multiLevelType w:val="hybridMultilevel"/>
    <w:tmpl w:val="B8FAFC6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2204DE"/>
    <w:multiLevelType w:val="hybridMultilevel"/>
    <w:tmpl w:val="545EF0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B3314E"/>
    <w:multiLevelType w:val="hybridMultilevel"/>
    <w:tmpl w:val="7226844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832129D"/>
    <w:multiLevelType w:val="hybridMultilevel"/>
    <w:tmpl w:val="3510F61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B416092"/>
    <w:multiLevelType w:val="hybridMultilevel"/>
    <w:tmpl w:val="3A449E6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F82B07"/>
    <w:multiLevelType w:val="hybridMultilevel"/>
    <w:tmpl w:val="AB8ED4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40449A"/>
    <w:multiLevelType w:val="hybridMultilevel"/>
    <w:tmpl w:val="3B467D4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0F47C2"/>
    <w:multiLevelType w:val="hybridMultilevel"/>
    <w:tmpl w:val="5814561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686E6C"/>
    <w:multiLevelType w:val="hybridMultilevel"/>
    <w:tmpl w:val="1752F82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746159"/>
    <w:multiLevelType w:val="hybridMultilevel"/>
    <w:tmpl w:val="DCD80B2A"/>
    <w:lvl w:ilvl="0" w:tplc="0B66C84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7E70BC"/>
    <w:multiLevelType w:val="hybridMultilevel"/>
    <w:tmpl w:val="6CD0BE4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8E1BD2"/>
    <w:multiLevelType w:val="hybridMultilevel"/>
    <w:tmpl w:val="038678D8"/>
    <w:lvl w:ilvl="0" w:tplc="0B66C84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F24994"/>
    <w:multiLevelType w:val="hybridMultilevel"/>
    <w:tmpl w:val="2CF4DA5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2B5D34"/>
    <w:multiLevelType w:val="hybridMultilevel"/>
    <w:tmpl w:val="B69E385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495C6D"/>
    <w:multiLevelType w:val="hybridMultilevel"/>
    <w:tmpl w:val="F782D9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5E374A"/>
    <w:multiLevelType w:val="hybridMultilevel"/>
    <w:tmpl w:val="C756DD8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911E38"/>
    <w:multiLevelType w:val="hybridMultilevel"/>
    <w:tmpl w:val="160885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0A44DB"/>
    <w:multiLevelType w:val="hybridMultilevel"/>
    <w:tmpl w:val="FBD835CC"/>
    <w:lvl w:ilvl="0" w:tplc="0B66C84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12301E"/>
    <w:multiLevelType w:val="hybridMultilevel"/>
    <w:tmpl w:val="49FCDCA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667305">
    <w:abstractNumId w:val="8"/>
  </w:num>
  <w:num w:numId="2" w16cid:durableId="1600329151">
    <w:abstractNumId w:val="6"/>
  </w:num>
  <w:num w:numId="3" w16cid:durableId="312032879">
    <w:abstractNumId w:val="5"/>
  </w:num>
  <w:num w:numId="4" w16cid:durableId="1955862672">
    <w:abstractNumId w:val="4"/>
  </w:num>
  <w:num w:numId="5" w16cid:durableId="883054675">
    <w:abstractNumId w:val="7"/>
  </w:num>
  <w:num w:numId="6" w16cid:durableId="250047234">
    <w:abstractNumId w:val="3"/>
  </w:num>
  <w:num w:numId="7" w16cid:durableId="1046637827">
    <w:abstractNumId w:val="2"/>
  </w:num>
  <w:num w:numId="8" w16cid:durableId="529801622">
    <w:abstractNumId w:val="1"/>
  </w:num>
  <w:num w:numId="9" w16cid:durableId="1579634937">
    <w:abstractNumId w:val="0"/>
  </w:num>
  <w:num w:numId="10" w16cid:durableId="1021783972">
    <w:abstractNumId w:val="30"/>
  </w:num>
  <w:num w:numId="11" w16cid:durableId="2125691144">
    <w:abstractNumId w:val="31"/>
  </w:num>
  <w:num w:numId="12" w16cid:durableId="1614434087">
    <w:abstractNumId w:val="23"/>
  </w:num>
  <w:num w:numId="13" w16cid:durableId="1801192536">
    <w:abstractNumId w:val="25"/>
  </w:num>
  <w:num w:numId="14" w16cid:durableId="1581408386">
    <w:abstractNumId w:val="10"/>
  </w:num>
  <w:num w:numId="15" w16cid:durableId="1878083611">
    <w:abstractNumId w:val="28"/>
  </w:num>
  <w:num w:numId="16" w16cid:durableId="1758594272">
    <w:abstractNumId w:val="15"/>
  </w:num>
  <w:num w:numId="17" w16cid:durableId="1396395324">
    <w:abstractNumId w:val="21"/>
  </w:num>
  <w:num w:numId="18" w16cid:durableId="1919051133">
    <w:abstractNumId w:val="13"/>
  </w:num>
  <w:num w:numId="19" w16cid:durableId="1282034495">
    <w:abstractNumId w:val="11"/>
  </w:num>
  <w:num w:numId="20" w16cid:durableId="943731976">
    <w:abstractNumId w:val="24"/>
  </w:num>
  <w:num w:numId="21" w16cid:durableId="1952589235">
    <w:abstractNumId w:val="22"/>
  </w:num>
  <w:num w:numId="22" w16cid:durableId="914902592">
    <w:abstractNumId w:val="32"/>
  </w:num>
  <w:num w:numId="23" w16cid:durableId="1750150304">
    <w:abstractNumId w:val="18"/>
  </w:num>
  <w:num w:numId="24" w16cid:durableId="1924408404">
    <w:abstractNumId w:val="29"/>
  </w:num>
  <w:num w:numId="25" w16cid:durableId="1313870991">
    <w:abstractNumId w:val="27"/>
  </w:num>
  <w:num w:numId="26" w16cid:durableId="1768378764">
    <w:abstractNumId w:val="19"/>
  </w:num>
  <w:num w:numId="27" w16cid:durableId="559098753">
    <w:abstractNumId w:val="12"/>
  </w:num>
  <w:num w:numId="28" w16cid:durableId="439688944">
    <w:abstractNumId w:val="9"/>
  </w:num>
  <w:num w:numId="29" w16cid:durableId="1864056310">
    <w:abstractNumId w:val="20"/>
  </w:num>
  <w:num w:numId="30" w16cid:durableId="1487166197">
    <w:abstractNumId w:val="14"/>
  </w:num>
  <w:num w:numId="31" w16cid:durableId="1808233877">
    <w:abstractNumId w:val="26"/>
  </w:num>
  <w:num w:numId="32" w16cid:durableId="365177809">
    <w:abstractNumId w:val="16"/>
  </w:num>
  <w:num w:numId="33" w16cid:durableId="193732517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0A2"/>
    <w:rsid w:val="00032E4E"/>
    <w:rsid w:val="00034616"/>
    <w:rsid w:val="00037A1D"/>
    <w:rsid w:val="000558E2"/>
    <w:rsid w:val="0006063C"/>
    <w:rsid w:val="00061204"/>
    <w:rsid w:val="000B0BC8"/>
    <w:rsid w:val="000C02A3"/>
    <w:rsid w:val="000E2D71"/>
    <w:rsid w:val="00115BCA"/>
    <w:rsid w:val="0015074B"/>
    <w:rsid w:val="00192CEF"/>
    <w:rsid w:val="001A0A1F"/>
    <w:rsid w:val="001D3DE1"/>
    <w:rsid w:val="00225442"/>
    <w:rsid w:val="0028075A"/>
    <w:rsid w:val="0029639D"/>
    <w:rsid w:val="002C39AA"/>
    <w:rsid w:val="00311190"/>
    <w:rsid w:val="003160F4"/>
    <w:rsid w:val="00326F90"/>
    <w:rsid w:val="003430EC"/>
    <w:rsid w:val="00353F61"/>
    <w:rsid w:val="003C6C80"/>
    <w:rsid w:val="005175FB"/>
    <w:rsid w:val="00523220"/>
    <w:rsid w:val="00577A10"/>
    <w:rsid w:val="00580F04"/>
    <w:rsid w:val="005A233F"/>
    <w:rsid w:val="005A4A05"/>
    <w:rsid w:val="005D4D3B"/>
    <w:rsid w:val="006322B6"/>
    <w:rsid w:val="00653D20"/>
    <w:rsid w:val="00656095"/>
    <w:rsid w:val="00677936"/>
    <w:rsid w:val="006E13A8"/>
    <w:rsid w:val="0072786C"/>
    <w:rsid w:val="008F114C"/>
    <w:rsid w:val="009567A6"/>
    <w:rsid w:val="0098106C"/>
    <w:rsid w:val="009B025B"/>
    <w:rsid w:val="00A97DEE"/>
    <w:rsid w:val="00AA1D8D"/>
    <w:rsid w:val="00B47730"/>
    <w:rsid w:val="00B71BBD"/>
    <w:rsid w:val="00BE0B73"/>
    <w:rsid w:val="00C85346"/>
    <w:rsid w:val="00CB0664"/>
    <w:rsid w:val="00D01579"/>
    <w:rsid w:val="00D040A4"/>
    <w:rsid w:val="00D51EBC"/>
    <w:rsid w:val="00D95FA8"/>
    <w:rsid w:val="00DA434E"/>
    <w:rsid w:val="00E06443"/>
    <w:rsid w:val="00E62FE7"/>
    <w:rsid w:val="00E96AF2"/>
    <w:rsid w:val="00EA4BC9"/>
    <w:rsid w:val="00EC5366"/>
    <w:rsid w:val="00EE1BBF"/>
    <w:rsid w:val="00F01D7E"/>
    <w:rsid w:val="00FA5B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5C22BA"/>
  <w14:defaultImageDpi w14:val="300"/>
  <w15:docId w15:val="{21165CFD-E41A-4572-B294-6E9DD5F43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6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7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7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7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0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4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Jani</cp:lastModifiedBy>
  <cp:revision>49</cp:revision>
  <dcterms:created xsi:type="dcterms:W3CDTF">2013-12-23T23:15:00Z</dcterms:created>
  <dcterms:modified xsi:type="dcterms:W3CDTF">2025-05-03T18:18:00Z</dcterms:modified>
  <cp:category/>
</cp:coreProperties>
</file>